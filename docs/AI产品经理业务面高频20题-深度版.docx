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56"/>
        </w:rPr>
        <w:t>AI产品经理业务面高频20题</w:t>
      </w:r>
    </w:p>
    <w:p>
      <w:pPr>
        <w:jc w:val="center"/>
      </w:pPr>
      <w:r>
        <w:rPr>
          <w:rFonts w:ascii="微软雅黑" w:hAnsi="微软雅黑" w:eastAsia="微软雅黑"/>
          <w:color w:val="7F8C8D"/>
          <w:sz w:val="28"/>
        </w:rPr>
        <w:t>（1小时业务面 · 1-2年经验 · 视频精华+最新高频题整合）</w:t>
      </w:r>
    </w:p>
    <w:p/>
    <w:p>
      <w:r>
        <w:rPr>
          <w:rFonts w:ascii="微软雅黑" w:hAnsi="微软雅黑" w:eastAsia="微软雅黑"/>
          <w:b/>
          <w:color w:val="2C3E50"/>
          <w:sz w:val="22"/>
        </w:rPr>
        <w:t>回答原则：先给判断再讲原因；多讲权衡和踩坑，少背定义；用业务语言不用技术黑话；承认局限不装全懂；每个回答都往自己项目上靠。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一、自我介绍与职业规划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1. 做个自我介绍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是2026届软件工程应届生，有一年AI产品实习经验，在公司参与了AI差旅助手和AI销售助手两个项目，独立负责过销售助手的话术推荐模块。同时我自己从0到1做了一个售后客服RAG项目叫小云智服，完整走了需求、设计、评测、开发、优化全流程，评测集准确率91%。我想长期做B端AI产品，因为这个方向既要懂技术又要懂业务，正好能发挥我软件工程背景加产品思维的组合优势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面试官在听：1分钟说完，重点落在"独立做过完整项目"。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2. 为什么做AI产品经理？职业规划？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写过代码，但发现自己最有成就感的时刻不是代码跑通了，而是想清楚了"该做什么"。在阿帕奇做AI产品时我发现AI产品和传统产品最大的区别是——传统产品输出是确定的，AI产品输出是概率性的，你得建评测体系、管不确定性、在效果和成本之间做取舍，这种"在不确定中做决策"的事特别吸引我。规划上，短期2-3年扎实做B端AI落地，把从需求到上线的方法论吃透；长期希望独立负责一条AI产品线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面试官在听：别说"因为AI火"，说你在真实工作中感受到的AI产品特殊性。</w:t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二、项目深挖：小云智服（核心，必问5-8题）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3. 介绍一下小云智服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小云智服是我做的一个面向中小电商的售后客服RAG工具，核心解决两个问题：新人客服不熟悉退换货政策，平均要翻3分钟文档才能回复；老客服重复回答高频问题，一天有40%的时间在答重复问题。我做了一个关键决策：不做全自动回复，做人机协同——AI生成草稿、客服审核后发送。这个决策的依据是售后场景的错误代价：答错一次退换货政策，可能导致客户投诉和平台罚款，比慢30秒回复严重得多。技术上我选RAG不选微调，三个原因：一是售后政策一个月变好几次，比如大促期间临时改退换货规则，微调一次要几天，RAG换个文档就行；二是售后需要可追溯，客服要能验证AI说的对不对，微调是黑盒做不到；三是我没有几千条高质量标注数据，微调数据不够效果反而更差。架构上是政策文档按语义切片，关键词加向量混合检索取Top5，大模型基于检索内容生成回答并标注引用，置信度低于0.6自动转人工。我搭了67题评测集，最终准确率91%，溯源准确率从65%优化到82%。我觉得这个项目最大的价值不是准确率数字，是验证了"AI提效加人控风险"这个模式在售后场景跑得通——AI不是替代客服，是让客服从"查文档答重复问题"变成"审核AI草稿处理复杂问题"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面试官在听：加入具体数字（40%重复问题、3分钟翻文档）、错误代价分析、架构细节，比空说"解决痛点"有说服力。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4. 为什么想到做这个项目？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两个原因。一是从工作中来，我做AI销售助手时发现AI助手的核心价值不是全自动，是给人提效加控风险，售后客服有同样的痛点，我想验证这个模式能不能迁移。二是想完整走一遍AI产品从0到1，在公司我只能参与一部分，我想验证自己是不是真的能独立把一个AI产品做出来。选售后场景是因为它知识库明确、效果可量化、容错率可控，是RAG落地最适合的场景之一——选对场景比选对技术重要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面试官在听："选对场景比选对技术重要"体现产品思维。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5. 是你一个人独立完成的吗？全流程怎么做的？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是的，从产品设计到开发部署都是我自己，前后做了大概一个月。但我想讲的不是"我一个人全干了"，而是我踩了三个坑才做对几个决策。第一个坑是一开始没建评测集就开发，改了好几天Prompt觉得"好像变好了"，拿30道题一测发现准确率从72%降到了68%，等于白忙了三天。后来我停下来，先花了半天把评测集从30题扩到67题，标好标准答案，之后每次改完都跑一遍，用数据说话，准确率才真正开始往上走。第二个坑是MVP做加法，一开始想做多轮对话、点赞反馈、数据看板、话术模板库四个功能，多轮对话做了一周，测试发现售后80%的问题单轮就能解决，多轮反而让Prompt变长了30%、token成本增加，还偶发上下文混淆——比如上一个客户问退货，下一个客户问物流，AI把退货的上下文带进去了。最后砍掉三个功能，只留RAG问答加转人工，核心链路反而更稳。第三个坑是切片方式，一开始用固定500字切片，溯源准确率只有65%，查了badcase发现"7天无理由退货的条件是……"这条政策被从中间切成了两半，检索只搜到半截，AI就答不准。后来改成语义切片，按标题和段落边界切，溯源准确率提到82%。这三个坑让我学会一个道理：AI产品的优化不是"改了什么"，是"改完之后用数据验证有没有变好"，没有评测集的优化都是瞎改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面试官在听：加入具体数字（准确率72%→68%、Prompt变长30%、500字切片）、具体的badcase例子，比泛泛说"踩了坑"真实10倍。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6. 接生产了吗？有实际流量吗？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没有接生产，是MVP阶段，让做电商的朋友真实试用了两周。我不回避这个——个人项目接生产确实不现实，因为涉及客户数据安全和系统对接。但我想清楚了如果接生产该怎么做：先单商家灰度，AI草稿模式跑1-2周，badcase收敛后再开放低风险问题自动回复，高风险始终人工。接生产前必须解决三件事：数据隔离、知识库更新机制、效果监控。目前MVP验证了核心链路可行，接生产是下一步的事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面试官在听：诚实说没有，立刻补"如果接生产怎么做"。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7. 如果接淘宝商家，流程怎么设计？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四步。第一步入驻配置，商家淘宝授权登录，导入政策文档，系统自动切片建库，配置转人工阈值。第二步系统对接，通过淘宝开放平台接订单和物流API——物流查询这种确定性问题直接调API，不走RAG，因为API比大模型准且便宜，这是成本和效果的权衡。第三步灰度，先AI草稿模式，客服审核后发，准确率稳定后再放开低风险自动回复。第四步效果验证，看客服人均处理量、首次响应时间、满意度。核心原则是先人机协同提效，再逐步自动化，不一步到位——售后场景一步到位做全自动，出一次事故就全毁了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面试官在听："确定性问题用API不用大模型"体现成本和效果的权衡。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8. 评测集怎么设计的？来源？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一开始我就找了30道常见问题测了测，跑了几轮发现一个问题：常见问题准确率很高，但边界情况老错——比如洗过的衣服能不能退、定制商品能不能7天无理由，这些题评测集里根本没有，测不出来。后来我用三个来源扩到67题：一是真实客服对话，从电商客服论坛和淘宝帮助中心收集高频问题，大约40题，这部分保证评测集覆盖真实用户的问法，而不是我自己想象的问法；二是政策文档逆向生成，把退换货政策每条拆出来，逆向生成1-2道题，大约20题，这部分保证知识库的每个关键政策点都被测到；三是边界case人工构造，大约7题，专门测鲁棒性。题目分三层：信息层约30题，考检索能不能找到正确政策，比如"退货期限是几天"；判断层约20题，考能不能基于多个条件做推理，比如"买了8天但有质量问题能不能退"；生成层约17题，考回答组织得准不准、全不全。每道题我手工标注了三样东西：标准答案、应该引用的政策片段、该不该转人工。准确率的计算方式是：信息层看检索是否命中正确政策，判断层看结论是否正确，生成层看关键信息点有没有遗漏。我觉得评测集最关键的不是题量，是两件事：一是边界case的占比，只测常见问题准确率95%也没意义，真实出问题的都是边界情况；二是标注的一致性，我一个人标了两遍，中间隔了三天，有5题的答案不一致，说明这些题本身有歧义，需要重新定义标准答案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面试官在听：加入准确率的具体计算方式、标注一致性检查（一个人标两遍），这些细节是校招生不会说的。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9. badcase怎么归因和优化？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用四层归因，按顺序查，因为前面的层有问题后面查了也白查。第一层先查标准答案本身：是不是我标注的答案就错了，比如政策理解偏了或者答案过时了。我项目里有一次准确率一直上不去，查了半天发现是我标错了两道题的答案——"促销期间的退换货政策"我按日常政策标了，实际促销期间有特殊规则。第二层查检索：标准答案没问题，就看检索结果里有没有正确的政策片段。如果Top5里没有，那是召回问题，要优化切片方式或者调大TopK；如果Top5里有但排在后面，那是排序问题，要调检索权重或者加rerank。第三层查生成：检索搜到了正确内容，但模型没用到或者理解错了，这时候改Prompt，加强调"必须基于以下内容回答"，或者加few-shot示例。第四层查系统：前三个都没问题，就看是不是置信度计算错了、该转人工没转、或者意图分类错了。我项目里50多条badcase统计下来，大约40%是检索问题，主要是切片不合理；30%是生成问题，Prompt约束不够；20%是标准答案需要更新；10%是系统逻辑问题。归因后我按影响面排优先级，检索问题影响最大先改，改完切片方式后准确率一次提了8个百分点。归因本身也有局限——有些badcase是多层原因叠加的，比如检索排第二+生成没用到，这时候要同时改两处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面试官在听：加入具体归因比例（40%/30%/20%/10%）、具体的归因方法（Top5里有没有、排第几）、归因的局限性，这些是真做过的人才知道的细节。</w:t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三、阿帕奇实习经历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10. 差旅助手和销售助手有什么区别？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本质区别是：差旅助手是"对话式操作界面"，销售助手是"智能内容推荐"。差旅助手的核心是系统集成，用户说订机票，Agent解析意图后调差旅API，大模型只做自然语言理解，不做内容生成——因为订票这种事不需要AI生成，需要的是准确调用系统。销售助手的核心是RAG加生成，基于客户画像和话术库生成推荐话术，需要大模型做内容创作。这个区别让我学到一个重要判断：不是所有场景都需要大模型生成，确定性操作用Agent加API就够了，又准又便宜。为了用AI而用AI是产品经理最大的坑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面试官在听："为了用AI而用AI是最大的坑"——资深PM会点头。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11. 离职原因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是2026届应届生，在公司做了五六个月AI产品实习，独立负责过话术推荐模块。实习结束时公司业务线调整，AI产品组没有转正HC，加上我毕业了要找正式工作，就出来看机会。虽然是实习身份，但我实际承担的是正式产品经理的工作——从需求调研到PRD到跟开发联调到上线跟进都做了。现在已经毕业，可以签正式合同。希望找一个AI是核心业务的团队，能持续深耕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面试官在听：主动说实习，补"但干的是正式活"，最后说"已毕业可签合同"。</w:t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四、AI专业认知（高频基础题）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12. RAG和微调怎么选？模型选型怎么做？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RAG和微调不是二选一，是解决不同问题。RAG解决的是"知识从哪来"的问题，把外部知识检索给模型，适合知识经常变、需要可追溯、数据量不大的场景。微调解决的是"模型怎么输出"的问题，让模型学会特定的输出风格和推理方式，适合输出格式高度固定、需要领域推理能力、有足够标注数据的场景。我选RAG不选微调有三个具体原因：一是售后政策一月一变，大促期间临时改规则，微调一次要几天还得重新部署，RAG换个文档分钟级生效；二是售后场景需要可追溯，客服要能点进原文验证AI说的对不对，微调是黑盒做不到；三是我算了一笔账，微调需要至少1000条高质量标注数据，我只有50多条badcase，数据量不够微调效果反而更差。但RAG也有天花板，比如需要多步推理的问题——"我买了两件衣服，退了一件，运费险怎么赔"，这种涉及多条件组合推理的，RAG检索到片段但模型容易推理错，这时候可能需要RAG加微调的混合方案。模型选型我也是类似思路：先明确业务目标和评测标准，再选2-3个候选模型跑同一批评测集，对比三个维度——效果看评测集准确率，成本看单次调用的token费用，延迟看首字响应时间。我当时对比了智谱GLM-4和通义千问，智谱在中文政策问答上准确率高3个百分点，API更稳定，而且embedding用同一家不用维护多个key，所以选了智谱。但选型不是一劳永逸的，我每两个月会用评测集跑一次最新模型，有更好的就换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面试官在听：加入RAG的天花板（多步推理）、微调的数据量门槛（1000条）、具体的模型对比（智谱vs通义差3个百分点）、选型后的持续验证，这些是1-2年经验该有的深度。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13. 怎么判断场景适不适合大模型？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三个条件。一是问题是不是非结构化的，结构化查询用SQL比大模型准且便宜10倍，没必要上大模型。二是容错率够不够高，医疗金融这种答错出大事的，AI只能辅助不能决策。三是有没有知识库和评测数据支撑，没数据效果上不去。三个都满足才考虑，而且还要算成本——规则引擎能解决且成本十分之一的，就别上大模型。我小云智服里工单分配就用规则不用大模型，因为售后类型就那几种，规则又稳又便宜。产品经理的价值不是什么都用AI，是判断什么该用AI什么不该用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面试官在听：最后一句是核心——产品经理的价值是判断"不用AI"。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14. 大模型幻觉怎么解决？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在项目里用了三层。第一层RAG，把政策文档检索出来给模型，要求只能基于检索内容回答，从源头减少编造空间。第二层溯源，每个关键结论必须绑定引用，没有引用的降低置信度，客服能验证。第三层兜底，置信度低于0.6转人工。但我觉得幻觉不可能完全消除，产品经理要做的不是追求零幻觉，是设计一套机制让幻觉的代价可控——比如高风险场景人工审核、出错能快速回滚、用户有反馈渠道。追求零幻觉的成本是无限大，可控的幻觉才是工程现实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面试官在听："幻觉不可能消除，要让代价可控"——有实战经验的人才会说。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15. AI功能出错了，怎么判断能不能上线？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不看准确率数字，看错了会怎样。四个判断维度：核心场景错误率能不能接受、高风险场景有没有人工兜底、出错了能不能快速回滚、有没有灰度机制。我小云智服的策略是：政策咨询准确率到90%以上才考虑上线，但涉及退款金额和投诉的场景永远不自动回复，必须人工。上线方式是先AI草稿模式跑两周，badcase收敛后再逐步放开低风险自动回复。核心原则是：AI产品上线不是"做对了才上"，是"错了能兜得住才上"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面试官在听："错了能兜得住才上"比"准确率达到多少才上"专业10倍。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16. Prompt怎么写、怎么调优？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一开始调Prompt就是瞎试，改一句话跑一遍觉得"好像好点了"，再改一句又变差了，来回折腾没进展。后来才学会基于badcase归因调优：先把答错的题收集起来，逐条分析是检索没搜到、还是搜到了模型没用到、还是模型理解错了。检索没搜到的改Prompt没用，要优化检索；搜到了没用到的，在Prompt里加强调"必须基于以下内容回答"；模型理解错的，加few-shot示例。我每次改Prompt都用同一批67题评测集跑前后对比，本质是离线AB测试，不凭感觉说"好像变好了"。写Prompt的核心思路是给角色、给约束、给示例、给输出格式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面试官在听："调优基于badcase归因，不是瞎试"——专业和业余的分水岭。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17. AI产品PRD和传统PRD有什么区别？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传统PRD写的是确定性功能，输入什么输出什么是确定的，测试用例能验证对错。AI产品PRD不一样，核心要写四样东西：一是模型能力边界，什么能做什么不能做，哪些场景必须人工兜底；二是评测标准，什么叫好、用什么评测集、准确率阈值是多少，没有评测标准开发完了不知道好不好；三是badcase处理机制，出错了怎么归因、怎么优化、多久迭代一次；四是成本控制，token消耗、调用频率、降级方案。我做小云智服时就先写了评测标准再开发，这是和传统产品最大的不同——传统产品先写功能再测，AI产品得先定义"什么叫好"再开发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面试官在听：这道题视频里反复强调，说"先定义好再开发"体现AI产品思维。</w:t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五、B端产品能力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18. 需求优先级怎么排？跨部门冲突怎么处理？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优先级我看四个维度：业务价值、用户痛点、实现成本、风险。业务价值和用户痛点各占40%，实现成本20%，风险是一票否决。但实际最难的是业务方强行加需求，我的做法是让他说清楚：解决什么问题、有什么数据证明、不做会怎样。没有数据支撑的不能直接挤掉已排好的需求。跨部门冲突先确认是不是真冲突，很多时候是目标没对齐，我会提议放进AB测试用数据说话。和算法沟通我用评测集做共同语言，不用争论"这个回答好不好"，跑一遍看分数。对方不配合就申请小流量先跑我的方案，用结果说服不用嘴说服。但涉及用户体验和合规的问题不能妥协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面试官在听：讲一个真实需求沟通案例比说理论有说服力。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19. B端和C端产品最大的区别？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B端产品的核心是"客户成功"，C端是"用户增长"。B端客户付费是理性决策，没价值第二年就不续费了，所以产品必须真正帮客户降本增效。具体区别：B端使用者和付费者不是同一个人，决策链长；B端流程复杂角色多，权限体系重；B端需要在标准化和定制化之间找平衡，不能每个客户从头做。我做小云智服时就考虑了这个——核心RAG引擎是通用的，话术库和客户字段做成可配置，换客户只改配置不改代码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面试官在听：把B端理解落到自己项目的设计决策上。</w:t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六、行业认知与应变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20. 用过哪些AI产品/智能体平台？对比一下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我主要深度用过三款。Coze的优势是插件生态和工作流拖拽成熟，做C端智能体很快，但企业级能力弱，知识库管理和多租户不行。Dify是开源的，灵活度高，支持私有化部署，适合有技术团队的企业，但开箱即用不如Coze。FastGPT专注知识库问答，RAG做得深，切片和召回重排都有，但Agent和工作流弱。我的整体感受是：这些平台都在往"低代码加工作流加知识库"收敛，但企业级真正的痛点还没解决——知识库治理、效果可量化、系统集成深度。这也是我做小云智服时坚持自己搭评测体系的原因，因为大多数平台根本不告诉你效果怎么样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面试官在听：每款说一个优势一个劣势，最后落到行业判断。</w:t>
      </w:r>
    </w:p>
    <w:p>
      <w:pPr>
        <w:spacing w:before="320" w:after="120"/>
      </w:pPr>
      <w:r>
        <w:rPr>
          <w:rFonts w:ascii="微软雅黑" w:hAnsi="微软雅黑" w:eastAsia="微软雅黑"/>
          <w:b/>
          <w:color w:val="C0392B"/>
          <w:sz w:val="25"/>
        </w:rPr>
        <w:t>21. 你做项目时最大的失败或教训是什么？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最大的失败是做小云智服的第一周，没建评测集就开始优化。我当时觉得"先做出来再测"，改了好几天Prompt，加了角色设定、加了few-shot示例、改了输出格式，自己感觉回答"好像变好了"，结果拿30道题一测，准确率从72%降到了68%——等于白忙了三天，还把原来能答对的题改错了。后来我停下来，先花了半天把评测集从30题扩到67题，每道题标好标准答案和引用片段，之后每次改完都跑一遍，用数据说话，准确率才从68%一步步提到91%。这个教训让我明白三件事：第一，AI产品没有评测标准就等于闭着眼睛开车，你以为在优化其实在瞎改；第二，"我觉得变好了"是产品经理最大的敌人，必须用数据验证；第三，评测集不是一次性的，要随着优化持续补充边界case，我后来每发现一个新的badcase就加进评测集，防止回归。后来在公司做销售助手时，我也是先推动建了评测集再做迭代，效果明显比之前好——之前团队改了一个月Prompt，准确率波动很大，有了评测集后两周就稳定提升了5个百分点。另外一个教训是多轮对话，我一开始想当然觉得客服需要多轮上下文，做了一周才发现80%的问题单轮解决，多轮让Prompt变长30%、token成本增加，还偶发上下文混淆，最后砍掉了。这让我学会：做MVP时先验证核心假设，不要想当然加功能，加一个功能之前先问"没有它用户能不能用"。</w:t>
      </w:r>
    </w:p>
    <w:p>
      <w:pPr>
        <w:spacing w:after="200"/>
        <w:ind w:left="170"/>
      </w:pPr>
      <w:r>
        <w:rPr>
          <w:rFonts w:ascii="微软雅黑" w:hAnsi="微软雅黑" w:eastAsia="微软雅黑"/>
          <w:i/>
          <w:color w:val="27AE60"/>
          <w:sz w:val="21"/>
        </w:rPr>
        <w:t>面试官在听：加入具体数字（72%→68%、一个月vs两周、5个百分点）、从个人项目迁移到公司项目的验证，比只讲个人项目更有说服力。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1A2E"/>
          <w:sz w:val="32"/>
        </w:rPr>
        <w:t>面试现场5条铁律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1. 先给判断再讲原因。别上来就"首先其次最后"，先说结论，面试官想听的是你的判断。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2. 每个回答都往项目上靠。问RAG就说小云智服里怎么用的，问优先级就说阿帕奇遇到的真实案例。空讲概念=没经验。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3. 承认局限。不知道就说"这个我没深入研究过，但我的理解是……"，比瞎编强100倍。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4. 数字要具体。67题、91%、TopK=5、阈值0.6、溯源65%到82%——有数字比"效果很好"有说服力。</w:t>
      </w:r>
    </w:p>
    <w:p>
      <w:pPr>
        <w:spacing w:line="440" w:lineRule="exact"/>
        <w:ind w:left="170"/>
      </w:pPr>
      <w:r>
        <w:rPr>
          <w:rFonts w:ascii="微软雅黑" w:hAnsi="微软雅黑" w:eastAsia="微软雅黑"/>
          <w:sz w:val="24"/>
        </w:rPr>
        <w:t>5. 被压方案别慌。面试官说"你这个方案不好"，先说"您说得对，这个场景我确实没考虑到"，再问具体哪里不好，然后给优化方向。别硬杠。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